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Book of ERA</w:t>
      </w:r>
    </w:p>
    <w:p>
      <w:pPr>
        <w:pStyle w:val="Heading2"/>
      </w:pPr>
      <w:r>
        <w:t>Edition I – The Foundation</w:t>
      </w:r>
    </w:p>
    <w:p>
      <w:pPr>
        <w:pStyle w:val="Heading3"/>
      </w:pPr>
      <w:r>
        <w:t>Version 1.2 – The District Awakens</w:t>
      </w:r>
    </w:p>
    <w:p>
      <w:pPr>
        <w:pStyle w:val="Heading2"/>
      </w:pPr>
      <w:r>
        <w:t>Constitutional Discoveries</w:t>
      </w:r>
    </w:p>
    <w:p>
      <w:r>
        <w:rPr>
          <w:sz w:val="22"/>
        </w:rPr>
        <w:t>• The stage comes before the actors. Places are designed before lives.</w:t>
      </w:r>
    </w:p>
    <w:p>
      <w:r>
        <w:rPr>
          <w:sz w:val="22"/>
        </w:rPr>
        <w:t>• The district is remembered through routes, not coordinates.</w:t>
      </w:r>
    </w:p>
    <w:p>
      <w:r>
        <w:rPr>
          <w:sz w:val="22"/>
        </w:rPr>
        <w:t>• Life follows geography. Every resident has territory, rhythms and habits.</w:t>
      </w:r>
    </w:p>
    <w:p>
      <w:r>
        <w:rPr>
          <w:sz w:val="22"/>
        </w:rPr>
        <w:t>• The district is a theatre without an audience. Life never performs for the player.</w:t>
      </w:r>
    </w:p>
    <w:p>
      <w:r>
        <w:rPr>
          <w:sz w:val="22"/>
        </w:rPr>
        <w:t>• The player never fully owns the district. Roughly 20–30% should always remain beyond view.</w:t>
      </w:r>
    </w:p>
    <w:p>
      <w:r>
        <w:rPr>
          <w:sz w:val="22"/>
        </w:rPr>
        <w:t>• Design places before stories. Stories emerge from places.</w:t>
      </w:r>
    </w:p>
    <w:p>
      <w:r>
        <w:rPr>
          <w:sz w:val="22"/>
        </w:rPr>
        <w:t>• Living Density: the player should constantly feel that fifty things are happening that have nothing to do with them.</w:t>
      </w:r>
    </w:p>
    <w:p>
      <w:pPr>
        <w:pStyle w:val="Heading2"/>
      </w:pPr>
      <w:r>
        <w:t>District Identity</w:t>
      </w:r>
    </w:p>
    <w:p>
      <w:r>
        <w:rPr>
          <w:sz w:val="22"/>
        </w:rPr>
        <w:t>ERA is not a city and not a map. It is a football district that has naturally grown around the Club over more than a century. The stadium is the heart, but life is visually and emotionally larger than football.</w:t>
      </w:r>
    </w:p>
    <w:p>
      <w:pPr>
        <w:pStyle w:val="Heading2"/>
      </w:pPr>
      <w:r>
        <w:t>Emotional Geography</w:t>
      </w:r>
    </w:p>
    <w:p>
      <w:r>
        <w:rPr>
          <w:sz w:val="22"/>
        </w:rPr>
        <w:t>• The Club: Heart of the district. Always visible but never dominant.</w:t>
      </w:r>
    </w:p>
    <w:p>
      <w:r>
        <w:rPr>
          <w:sz w:val="22"/>
        </w:rPr>
        <w:t>• Main Street: Emotional spine. Bakery, florist, café, pub, museum, independent shops. Nearly everyone passes here.</w:t>
      </w:r>
    </w:p>
    <w:p>
      <w:r>
        <w:rPr>
          <w:sz w:val="22"/>
        </w:rPr>
        <w:t>• Plaza: Social heart. Fountain, celebrations, markets, memorials, children, musicians.</w:t>
      </w:r>
    </w:p>
    <w:p>
      <w:r>
        <w:rPr>
          <w:sz w:val="22"/>
        </w:rPr>
        <w:t>• Museum Quarter: Memory. Quiet, reflective, slower.</w:t>
      </w:r>
    </w:p>
    <w:p>
      <w:r>
        <w:rPr>
          <w:sz w:val="22"/>
        </w:rPr>
        <w:t>• Riverside: Silence, foxes, walks, old bridge, ancient oak.</w:t>
      </w:r>
    </w:p>
    <w:p>
      <w:r>
        <w:rPr>
          <w:sz w:val="22"/>
        </w:rPr>
        <w:t>• Academy: Hope. Children, parents, dreams.</w:t>
      </w:r>
    </w:p>
    <w:p>
      <w:r>
        <w:rPr>
          <w:sz w:val="22"/>
        </w:rPr>
        <w:t>• Railway: Arrival, departure, visitors, journalists, away supporters.</w:t>
      </w:r>
    </w:p>
    <w:p>
      <w:pPr>
        <w:pStyle w:val="Heading2"/>
      </w:pPr>
      <w:r>
        <w:t>Camera Philosophy</w:t>
      </w:r>
    </w:p>
    <w:p>
      <w:r>
        <w:rPr>
          <w:sz w:val="22"/>
        </w:rPr>
        <w:t>The player looks into a living miniature world rather than a strategy map.</w:t>
        <w:br/>
        <w:br/>
        <w:t>Zoom 1 – District: understand mood, weather, crowds and rhythm.</w:t>
        <w:br/>
        <w:t>Zoom 2 – Street: recognize routines and familiar faces.</w:t>
        <w:br/>
        <w:t>Zoom 3 – Life: observe conversations, tiny moments, leaves, rain, expressions.</w:t>
      </w:r>
    </w:p>
    <w:p>
      <w:pPr>
        <w:pStyle w:val="Heading2"/>
      </w:pPr>
      <w:r>
        <w:t>District Composition</w:t>
      </w:r>
    </w:p>
    <w:p>
      <w:r>
        <w:rPr>
          <w:sz w:val="22"/>
        </w:rPr>
        <w:t>• Stadium in lower-right quadrant, occupying roughly 20–25% of the composition.</w:t>
        <w:br/>
        <w:t>• Main Street occupies the visual center (~40%).</w:t>
        <w:br/>
        <w:t>• Parks, river, academy and edges occupy the remaining ~35%.</w:t>
        <w:br/>
        <w:t>• Stadium is always visible but not visually dominant.</w:t>
        <w:br/>
        <w:t>• Main Street runs diagonally from railway station toward stadium.</w:t>
        <w:br/>
        <w:t>• Plaza with fountain sits between stadium and Main Street.</w:t>
        <w:br/>
        <w:t>• River and old stone bridge define one edge.</w:t>
        <w:br/>
        <w:t>• Residential neighborhoods continue beyond the visible frame.</w:t>
        <w:br/>
        <w:t>• The world should never feel fully contained on screen.</w:t>
      </w:r>
    </w:p>
    <w:p>
      <w:pPr>
        <w:pStyle w:val="Heading2"/>
      </w:pPr>
      <w:r>
        <w:t>Landmarks</w:t>
      </w:r>
    </w:p>
    <w:p>
      <w:r>
        <w:rPr>
          <w:sz w:val="22"/>
        </w:rPr>
        <w:t>• Stadium</w:t>
      </w:r>
    </w:p>
    <w:p>
      <w:r>
        <w:rPr>
          <w:sz w:val="22"/>
        </w:rPr>
        <w:t>• Fountain</w:t>
      </w:r>
    </w:p>
    <w:p>
      <w:r>
        <w:rPr>
          <w:sz w:val="22"/>
        </w:rPr>
        <w:t>• Bakery</w:t>
      </w:r>
    </w:p>
    <w:p>
      <w:r>
        <w:rPr>
          <w:sz w:val="22"/>
        </w:rPr>
        <w:t>• Florist</w:t>
      </w:r>
    </w:p>
    <w:p>
      <w:r>
        <w:rPr>
          <w:sz w:val="22"/>
        </w:rPr>
        <w:t>• Museum</w:t>
      </w:r>
    </w:p>
    <w:p>
      <w:r>
        <w:rPr>
          <w:sz w:val="22"/>
        </w:rPr>
        <w:t>• Old Oak</w:t>
      </w:r>
    </w:p>
    <w:p>
      <w:r>
        <w:rPr>
          <w:sz w:val="22"/>
        </w:rPr>
        <w:t>• Railway Station</w:t>
      </w:r>
    </w:p>
    <w:p>
      <w:r>
        <w:rPr>
          <w:sz w:val="22"/>
        </w:rPr>
        <w:t>• Bridge</w:t>
      </w:r>
    </w:p>
    <w:p>
      <w:r>
        <w:rPr>
          <w:sz w:val="22"/>
        </w:rPr>
        <w:t>• Pub</w:t>
      </w:r>
    </w:p>
    <w:p>
      <w:r>
        <w:rPr>
          <w:sz w:val="22"/>
        </w:rPr>
        <w:t>• Academy</w:t>
      </w:r>
    </w:p>
    <w:p>
      <w:pPr>
        <w:pStyle w:val="Heading2"/>
      </w:pPr>
      <w:r>
        <w:t>Daily Rhythms</w:t>
      </w:r>
    </w:p>
    <w:p>
      <w:r>
        <w:rPr>
          <w:sz w:val="22"/>
        </w:rPr>
        <w:t>Morning: bakery, station, groundskeeper, dog, deliveries.</w:t>
        <w:br/>
        <w:t>Lunch: cafés, florist, museum.</w:t>
        <w:br/>
        <w:t>Afternoon: academy, park, children.</w:t>
        <w:br/>
        <w:t>Evening: pub, couples, Main Street.</w:t>
        <w:br/>
        <w:t>Night: fox, cats, street cleaners, wind.</w:t>
      </w:r>
    </w:p>
    <w:p>
      <w:pPr>
        <w:pStyle w:val="Heading2"/>
      </w:pPr>
      <w:r>
        <w:t>Match Day</w:t>
      </w:r>
    </w:p>
    <w:p>
      <w:r>
        <w:rPr>
          <w:sz w:val="22"/>
        </w:rPr>
        <w:t>The district changes personality rather than simply increasing population.</w:t>
        <w:br/>
        <w:t>Street vendors, scarves, music, police horses, journalists, overflowing station, bakery at full production, excited dog, disappearing cats, singing plaza. After the match the town slowly exhales back into silence.</w:t>
      </w:r>
    </w:p>
    <w:p>
      <w:pPr>
        <w:pStyle w:val="Heading2"/>
      </w:pPr>
      <w:r>
        <w:t>Canonical Draft Residents</w:t>
      </w:r>
    </w:p>
    <w:p>
      <w:r>
        <w:rPr>
          <w:sz w:val="22"/>
        </w:rPr>
        <w:t>• The Old Dog</w:t>
      </w:r>
    </w:p>
    <w:p>
      <w:r>
        <w:rPr>
          <w:sz w:val="22"/>
        </w:rPr>
        <w:t>• Daniel &amp; Sofia</w:t>
      </w:r>
    </w:p>
    <w:p>
      <w:r>
        <w:rPr>
          <w:sz w:val="22"/>
        </w:rPr>
        <w:t>• Elias</w:t>
      </w:r>
    </w:p>
    <w:p>
      <w:r>
        <w:rPr>
          <w:sz w:val="22"/>
        </w:rPr>
        <w:t>• Mrs. Hana</w:t>
      </w:r>
    </w:p>
    <w:p>
      <w:r>
        <w:rPr>
          <w:sz w:val="22"/>
        </w:rPr>
        <w:t>• Luca</w:t>
      </w:r>
    </w:p>
    <w:p>
      <w:r>
        <w:rPr>
          <w:sz w:val="22"/>
        </w:rPr>
        <w:t>• Karim</w:t>
      </w:r>
    </w:p>
    <w:p>
      <w:r>
        <w:rPr>
          <w:sz w:val="22"/>
        </w:rPr>
        <w:t>• Eva</w:t>
      </w:r>
    </w:p>
    <w:p>
      <w:r>
        <w:rPr>
          <w:sz w:val="22"/>
        </w:rPr>
        <w:t>• Milo</w:t>
      </w:r>
    </w:p>
    <w:p>
      <w:r>
        <w:rPr>
          <w:sz w:val="22"/>
        </w:rPr>
        <w:t>• Nora</w:t>
      </w:r>
    </w:p>
    <w:p>
      <w:r>
        <w:rPr>
          <w:sz w:val="22"/>
        </w:rPr>
        <w:t>• Otto</w:t>
      </w:r>
    </w:p>
    <w:p>
      <w:r>
        <w:rPr>
          <w:sz w:val="22"/>
        </w:rPr>
        <w:t>• The Twins</w:t>
      </w:r>
    </w:p>
    <w:p>
      <w:r>
        <w:rPr>
          <w:sz w:val="22"/>
        </w:rPr>
        <w:t>• Agnes</w:t>
      </w:r>
    </w:p>
    <w:p>
      <w:r>
        <w:rPr>
          <w:sz w:val="22"/>
        </w:rPr>
        <w:t>• Victor</w:t>
      </w:r>
    </w:p>
    <w:p>
      <w:r>
        <w:rPr>
          <w:sz w:val="22"/>
        </w:rPr>
        <w:t>• Emma</w:t>
      </w:r>
    </w:p>
    <w:p>
      <w:pPr>
        <w:pStyle w:val="Heading2"/>
      </w:pPr>
      <w:r>
        <w:t>Resident Design Template</w:t>
      </w:r>
    </w:p>
    <w:p>
      <w:r>
        <w:rPr>
          <w:sz w:val="22"/>
        </w:rPr>
        <w:t>Essence</w:t>
        <w:br/>
        <w:t>Biography</w:t>
        <w:br/>
        <w:t>Daily Rhythm</w:t>
        <w:br/>
        <w:t>Match Day</w:t>
        <w:br/>
        <w:t>Seasonal Behaviour</w:t>
        <w:br/>
        <w:t>Relationships</w:t>
        <w:br/>
        <w:t>Things They Notice</w:t>
        <w:br/>
        <w:t>Things They Never Notice</w:t>
        <w:br/>
        <w:t>Things That Slowly Change</w:t>
        <w:br/>
        <w:t>Things That Never Change</w:t>
        <w:br/>
        <w:t>Conversations About Them</w:t>
        <w:br/>
        <w:t>What The Player May Never Learn</w:t>
        <w:br/>
        <w:t>Never</w:t>
      </w:r>
    </w:p>
    <w:p>
      <w:pPr>
        <w:pStyle w:val="Heading2"/>
      </w:pPr>
      <w:r>
        <w:t>Visual Direction</w:t>
      </w:r>
    </w:p>
    <w:p>
      <w:r>
        <w:rPr>
          <w:sz w:val="22"/>
        </w:rPr>
        <w:t>Warm handcrafted stylized isometric world. Cozy, painterly, low isometric camera (~30°), soft materials, lush greenery, walkable football neighborhood. Not realistic. Not cartoon.</w:t>
      </w:r>
    </w:p>
    <w:p>
      <w:pPr>
        <w:pStyle w:val="Heading2"/>
      </w:pPr>
      <w:r>
        <w:t>Open Questions</w:t>
      </w:r>
    </w:p>
    <w:p>
      <w:r>
        <w:rPr>
          <w:sz w:val="22"/>
        </w:rPr>
        <w:t>• Finalize district layout.</w:t>
      </w:r>
    </w:p>
    <w:p>
      <w:r>
        <w:rPr>
          <w:sz w:val="22"/>
        </w:rPr>
        <w:t>• Define Main Street in detail.</w:t>
      </w:r>
    </w:p>
    <w:p>
      <w:r>
        <w:rPr>
          <w:sz w:val="22"/>
        </w:rPr>
        <w:t>• Define plaza and fountain.</w:t>
      </w:r>
    </w:p>
    <w:p>
      <w:r>
        <w:rPr>
          <w:sz w:val="22"/>
        </w:rPr>
        <w:t>• Define bridge, river and old oak.</w:t>
      </w:r>
    </w:p>
    <w:p>
      <w:r>
        <w:rPr>
          <w:sz w:val="22"/>
        </w:rPr>
        <w:t>• Expand each resident into a complete biography.</w:t>
      </w:r>
    </w:p>
    <w:p>
      <w:r>
        <w:rPr>
          <w:sz w:val="22"/>
        </w:rPr>
        <w:t>• Create routines for every landmark across seasons and match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