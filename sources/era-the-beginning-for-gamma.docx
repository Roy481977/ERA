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ERA</w:t>
      </w:r>
    </w:p>
    <w:p>
      <w:r>
        <w:rPr>
          <w:b/>
        </w:rPr>
        <w:t>The Beginning</w:t>
      </w:r>
    </w:p>
    <w:p>
      <w:r>
        <w:rPr>
          <w:sz w:val="24"/>
        </w:rPr>
        <w:t>Football has never been remembered one season at a time.</w:t>
      </w:r>
    </w:p>
    <w:p>
      <w:r>
        <w:rPr>
          <w:sz w:val="24"/>
        </w:rPr>
        <w:t>It is remembered in eras.</w:t>
      </w:r>
    </w:p>
    <w:p>
      <w:r>
        <w:rPr>
          <w:sz w:val="24"/>
        </w:rPr>
        <w:t>The Ferguson era. Guardiola's Barcelona. Klopp's Liverpool. The Galácticos. Ajax's golden generation.</w:t>
      </w:r>
    </w:p>
    <w:p>
      <w:r>
        <w:rPr>
          <w:sz w:val="24"/>
        </w:rPr>
        <w:t>These weren't simply successful teams. They became chapters in football's history. They changed how clubs were perceived, how supporters thought, and what future generations expected from them.</w:t>
      </w:r>
    </w:p>
    <w:p>
      <w:r>
        <w:rPr>
          <w:sz w:val="24"/>
        </w:rPr>
        <w:t>Long after the final whistle, the era remains.</w:t>
      </w:r>
    </w:p>
    <w:p>
      <w:r>
        <w:rPr>
          <w:sz w:val="24"/>
        </w:rPr>
        <w:t>That raises an interesting question.</w:t>
      </w:r>
    </w:p>
    <w:p>
      <w:r>
        <w:rPr>
          <w:sz w:val="24"/>
        </w:rPr>
        <w:t>Why have we never built a game that works the same way?</w:t>
      </w:r>
    </w:p>
    <w:p>
      <w:r>
        <w:rPr>
          <w:sz w:val="24"/>
        </w:rPr>
        <w:t>Most football games ask you to win the next match. The next trophy. The next season. Progress is measured through levels, upgrades and currencies. Success is immediate. History is little more than a statistics page.</w:t>
      </w:r>
    </w:p>
    <w:p>
      <w:r>
        <w:rPr>
          <w:sz w:val="24"/>
        </w:rPr>
        <w:t>But football doesn't work that way.</w:t>
      </w:r>
    </w:p>
    <w:p>
      <w:r>
        <w:rPr>
          <w:sz w:val="24"/>
        </w:rPr>
        <w:t>The greatest clubs weren't built by chasing the next result.</w:t>
      </w:r>
    </w:p>
    <w:p>
      <w:r>
        <w:rPr>
          <w:sz w:val="24"/>
        </w:rPr>
        <w:t>They were built through years of consistent decisions.</w:t>
      </w:r>
    </w:p>
    <w:p>
      <w:r>
        <w:rPr>
          <w:sz w:val="24"/>
        </w:rPr>
        <w:t>They earned a reputation.</w:t>
      </w:r>
    </w:p>
    <w:p>
      <w:r>
        <w:rPr>
          <w:sz w:val="24"/>
        </w:rPr>
        <w:t>They shaped expectations.</w:t>
      </w:r>
    </w:p>
    <w:p>
      <w:r>
        <w:rPr>
          <w:sz w:val="24"/>
        </w:rPr>
        <w:t>Eventually, they became institutions.</w:t>
      </w:r>
    </w:p>
    <w:p>
      <w:r>
        <w:rPr>
          <w:sz w:val="24"/>
        </w:rPr>
        <w:t>ERA begins with a simple idea:</w:t>
      </w:r>
    </w:p>
    <w:p>
      <w:r>
        <w:rPr>
          <w:sz w:val="24"/>
        </w:rPr>
        <w:t>“What if your greatest achievement wasn't winning a season... but creating an era?”</w:t>
      </w:r>
    </w:p>
    <w:p>
      <w:r>
        <w:rPr>
          <w:sz w:val="24"/>
        </w:rPr>
        <w:t>That idea changes everything.</w:t>
      </w:r>
    </w:p>
    <w:p>
      <w:r>
        <w:rPr>
          <w:sz w:val="24"/>
        </w:rPr>
        <w:t>In ERA, football itself belongs to everyone.</w:t>
      </w:r>
    </w:p>
    <w:p>
      <w:r>
        <w:rPr>
          <w:sz w:val="24"/>
        </w:rPr>
        <w:t>Every player experiences the same matches. The same goals. The same surprises. The same triumphs and heartbreaks.</w:t>
      </w:r>
    </w:p>
    <w:p>
      <w:r>
        <w:rPr>
          <w:sz w:val="24"/>
        </w:rPr>
        <w:t>Reality is never generated by the game.</w:t>
      </w:r>
    </w:p>
    <w:p>
      <w:r>
        <w:rPr>
          <w:sz w:val="24"/>
        </w:rPr>
        <w:t>Reality already exists.</w:t>
      </w:r>
    </w:p>
    <w:p>
      <w:r>
        <w:rPr>
          <w:sz w:val="24"/>
        </w:rPr>
        <w:t>What becomes yours is something far more meaningful.</w:t>
      </w:r>
    </w:p>
    <w:p>
      <w:r>
        <w:rPr>
          <w:sz w:val="24"/>
        </w:rPr>
        <w:t>The way your club responds to it.</w:t>
      </w:r>
    </w:p>
    <w:p>
      <w:r>
        <w:rPr>
          <w:sz w:val="24"/>
        </w:rPr>
        <w:t>Every decision you make leaves a mark.</w:t>
      </w:r>
    </w:p>
    <w:p>
      <w:r>
        <w:rPr>
          <w:sz w:val="24"/>
        </w:rPr>
        <w:t>You may believe in developing young talent while others chase established stars.</w:t>
      </w:r>
    </w:p>
    <w:p>
      <w:r>
        <w:rPr>
          <w:sz w:val="24"/>
        </w:rPr>
        <w:t>You may value loyalty over constant rebuilding.</w:t>
      </w:r>
    </w:p>
    <w:p>
      <w:r>
        <w:rPr>
          <w:sz w:val="24"/>
        </w:rPr>
        <w:t>You may pursue immediate glory or patiently build something that lasts.</w:t>
      </w:r>
    </w:p>
    <w:p>
      <w:r>
        <w:rPr>
          <w:sz w:val="24"/>
        </w:rPr>
        <w:t>None of those choices change football.</w:t>
      </w:r>
    </w:p>
    <w:p>
      <w:r>
        <w:rPr>
          <w:sz w:val="24"/>
        </w:rPr>
        <w:t>They change your institution.</w:t>
      </w:r>
    </w:p>
    <w:p>
      <w:r>
        <w:rPr>
          <w:sz w:val="24"/>
        </w:rPr>
        <w:t>Season after season, those decisions begin to compound.</w:t>
      </w:r>
    </w:p>
    <w:p>
      <w:r>
        <w:rPr>
          <w:sz w:val="24"/>
        </w:rPr>
        <w:t>Supporters start believing in something larger than individual results.</w:t>
      </w:r>
    </w:p>
    <w:p>
      <w:r>
        <w:rPr>
          <w:sz w:val="24"/>
        </w:rPr>
        <w:t>History begins to accumulate.</w:t>
      </w:r>
    </w:p>
    <w:p>
      <w:r>
        <w:rPr>
          <w:sz w:val="24"/>
        </w:rPr>
        <w:t>A reputation slowly emerges.</w:t>
      </w:r>
    </w:p>
    <w:p>
      <w:r>
        <w:rPr>
          <w:sz w:val="24"/>
        </w:rPr>
        <w:t>One day, people can recognize your club without looking at the squad.</w:t>
      </w:r>
    </w:p>
    <w:p>
      <w:r>
        <w:rPr>
          <w:sz w:val="24"/>
        </w:rPr>
        <w:t>Not because the game assigned you an identity.</w:t>
      </w:r>
    </w:p>
    <w:p>
      <w:r>
        <w:rPr>
          <w:sz w:val="24"/>
        </w:rPr>
        <w:t>Because you earned one.</w:t>
      </w:r>
    </w:p>
    <w:p>
      <w:r>
        <w:rPr>
          <w:sz w:val="24"/>
        </w:rPr>
        <w:t>That is the world of ERA.</w:t>
      </w:r>
    </w:p>
    <w:p>
      <w:r>
        <w:rPr>
          <w:sz w:val="24"/>
        </w:rPr>
        <w:t>Fantasy football is not the destination.</w:t>
      </w:r>
    </w:p>
    <w:p>
      <w:r>
        <w:rPr>
          <w:sz w:val="24"/>
        </w:rPr>
        <w:t>It is how your institution experiences reality.</w:t>
      </w:r>
    </w:p>
    <w:p>
      <w:r>
        <w:rPr>
          <w:sz w:val="24"/>
        </w:rPr>
        <w:t>Every real match becomes another opportunity to reinforce your philosophy, strengthen your history and shape the future of your club.</w:t>
      </w:r>
    </w:p>
    <w:p>
      <w:r>
        <w:rPr>
          <w:sz w:val="24"/>
        </w:rPr>
        <w:t>You are not building a collection.</w:t>
      </w:r>
    </w:p>
    <w:p>
      <w:r>
        <w:rPr>
          <w:sz w:val="24"/>
        </w:rPr>
        <w:t>You are not completing upgrades.</w:t>
      </w:r>
    </w:p>
    <w:p>
      <w:r>
        <w:rPr>
          <w:sz w:val="24"/>
        </w:rPr>
        <w:t>You are not resetting every season.</w:t>
      </w:r>
    </w:p>
    <w:p>
      <w:r>
        <w:rPr>
          <w:sz w:val="24"/>
        </w:rPr>
        <w:t>You are building something that remembers.</w:t>
      </w:r>
    </w:p>
    <w:p>
      <w:r>
        <w:rPr>
          <w:sz w:val="24"/>
        </w:rPr>
        <w:t>Something that grows.</w:t>
      </w:r>
    </w:p>
    <w:p>
      <w:r>
        <w:rPr>
          <w:sz w:val="24"/>
        </w:rPr>
        <w:t>Something that outlives every player who ever wears its shirt.</w:t>
      </w:r>
    </w:p>
    <w:p>
      <w:r>
        <w:rPr>
          <w:sz w:val="24"/>
        </w:rPr>
        <w:t>An era.</w:t>
      </w:r>
    </w:p>
    <w:p>
      <w:r>
        <w:rPr>
          <w:sz w:val="24"/>
        </w:rPr>
        <w:t>One that could never have existed without you.</w:t>
      </w:r>
    </w:p>
    <w:p>
      <w:pPr>
        <w:pStyle w:val="Heading1"/>
      </w:pPr>
      <w:r>
        <w:t>Closing</w:t>
      </w:r>
    </w:p>
    <w:p>
      <w:r>
        <w:t>Every great football club is remembered for an era.</w:t>
        <w:br/>
        <w:br/>
        <w:t>Not because it chose one.</w:t>
        <w:br/>
        <w:br/>
        <w:t>Because it earned one.</w:t>
        <w:br/>
        <w:br/>
        <w:t>That is the challenge.</w:t>
        <w:br/>
        <w:br/>
        <w:t>Not to build the strongest club.</w:t>
        <w:br/>
        <w:t>Not to build the richest club.</w:t>
        <w:br/>
        <w:br/>
        <w:t>But to build something that, years from now, people will still remember.</w:t>
        <w:br/>
        <w:br/>
        <w:t>Build your 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